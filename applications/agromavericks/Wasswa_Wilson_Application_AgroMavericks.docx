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C4C"/>
          <w:sz w:val="28"/>
        </w:rPr>
        <w:t>WASSWA WILSON</w:t>
      </w:r>
    </w:p>
    <w:p>
      <w:pPr>
        <w:spacing w:after="0"/>
      </w:pPr>
      <w:r>
        <w:rPr>
          <w:sz w:val="20"/>
        </w:rPr>
        <w:t>Kampala, Uganda</w:t>
      </w:r>
    </w:p>
    <w:p>
      <w:pPr>
        <w:spacing w:after="0"/>
      </w:pPr>
      <w:r>
        <w:rPr>
          <w:sz w:val="20"/>
        </w:rPr>
        <w:t>wasswawilson0001@gmail.com</w:t>
      </w:r>
    </w:p>
    <w:p>
      <w:pPr>
        <w:spacing w:after="0"/>
      </w:pPr>
      <w:r>
        <w:rPr>
          <w:sz w:val="20"/>
        </w:rPr>
        <w:t>+256 783 230 321</w:t>
      </w:r>
    </w:p>
    <w:p/>
    <w:p>
      <w:pPr>
        <w:spacing w:after="160"/>
      </w:pPr>
      <w:r>
        <w:t>21 July 2026</w:t>
      </w:r>
    </w:p>
    <w:p>
      <w:pPr>
        <w:spacing w:after="0"/>
      </w:pPr>
      <w:r>
        <w:t>Hiring Team</w:t>
      </w:r>
    </w:p>
    <w:p>
      <w:pPr>
        <w:spacing w:after="0"/>
      </w:pPr>
      <w:r>
        <w:t>Agromavericks</w:t>
      </w:r>
    </w:p>
    <w:p>
      <w:pPr>
        <w:spacing w:after="0"/>
      </w:pPr>
      <w:r>
        <w:t>Kampala, Uganda</w:t>
      </w:r>
    </w:p>
    <w:p/>
    <w:p>
      <w:r>
        <w:rPr>
          <w:rFonts w:ascii="Calibri" w:hAnsi="Calibri"/>
          <w:b/>
          <w:sz w:val="22"/>
        </w:rPr>
        <w:t>Subject: Application for Full Stack Software Developer (Ref: AM-2026-1407)</w:t>
      </w:r>
    </w:p>
    <w:p>
      <w:pPr>
        <w:spacing w:after="120" w:before="0"/>
      </w:pPr>
      <w:r>
        <w:rPr>
          <w:rFonts w:ascii="Calibri" w:hAnsi="Calibri"/>
          <w:sz w:val="21"/>
        </w:rPr>
        <w:t>Dear Hiring Team,</w:t>
      </w:r>
    </w:p>
    <w:p>
      <w:pPr>
        <w:spacing w:after="120" w:before="0"/>
      </w:pPr>
      <w:r>
        <w:rPr>
          <w:rFonts w:ascii="Calibri" w:hAnsi="Calibri"/>
          <w:sz w:val="21"/>
        </w:rPr>
        <w:t>I am writing to apply for the Full Stack Software Developer job at Agromavericks (reference AM-2026-1407). I live in Kampala and I want to join your in-house team working on the Agromavericks and Ukofi platforms.</w:t>
      </w:r>
    </w:p>
    <w:p>
      <w:pPr>
        <w:spacing w:after="120" w:before="0"/>
      </w:pPr>
      <w:r>
        <w:rPr>
          <w:rFonts w:ascii="Calibri" w:hAnsi="Calibri"/>
          <w:sz w:val="21"/>
        </w:rPr>
        <w:t>I have practical experience with the technologies in your job post, including Next.js, TypeScript, Tailwind CSS, React Native and Expo, Convex, Better Auth, Resend, WhatsApp messaging, Bunny.net, Vercel, and EAS. I also work with Node.js APIs, SQL databases, Prisma, JWT and role-based access, testing, and CI/CD, plus Java, PHP, MySQL, Azure, and AWS. At FairBanks Medical Centre I lead FCHIP development and analyse health data with Python, SQL, data-quality checks, and dashboards. I am the Founder and Developer of HOSSPI (https://hosspi.com/), connecting hospital workflows and live analytics. I have also shipped Shulekeeper (Next.js, TypeScript, Laravel, AWS), endoscopy reporting software for two hospitals, and the Wekebere Android monitoring app. Separately, I built and deployed an AI reception agent for a law firm in Texas that answers calls, manages appointments, and follows up with clients - and it is in active use.</w:t>
      </w:r>
    </w:p>
    <w:p>
      <w:pPr>
        <w:spacing w:after="120" w:before="0"/>
      </w:pPr>
      <w:r>
        <w:rPr>
          <w:rFonts w:ascii="Calibri" w:hAnsi="Calibri"/>
          <w:sz w:val="21"/>
        </w:rPr>
        <w:t>As Biomedical Programs Manager at Gould Family Foundation (GFF), I led biomedical engineers and technicians across Uganda, Kenya, Tanzania, Burundi, Malawi, Somaliland, and Rwanda.</w:t>
      </w:r>
    </w:p>
    <w:p>
      <w:pPr>
        <w:spacing w:after="120" w:before="0"/>
      </w:pPr>
      <w:r>
        <w:rPr>
          <w:rFonts w:ascii="Calibri" w:hAnsi="Calibri"/>
          <w:sz w:val="21"/>
        </w:rPr>
        <w:t>I like building products that people actually use. Your work on agricultural financing in Uganda is clear and useful, and the hybrid Kampala setup fits me. I am legally allowed to work in Uganda and would be glad to talk about how I can help.</w:t>
      </w:r>
    </w:p>
    <w:p>
      <w:pPr>
        <w:spacing w:after="120" w:before="0"/>
      </w:pPr>
      <w:r>
        <w:rPr>
          <w:rFonts w:ascii="Calibri" w:hAnsi="Calibri"/>
          <w:sz w:val="21"/>
        </w:rPr>
        <w:t>I have attached my CV. Thank you for your time. I look forward to hearing from you.</w:t>
      </w:r>
    </w:p>
    <w:p>
      <w:pPr>
        <w:spacing w:after="120" w:before="0"/>
      </w:pPr>
      <w:r>
        <w:rPr>
          <w:rFonts w:ascii="Calibri" w:hAnsi="Calibri"/>
          <w:sz w:val="21"/>
        </w:rPr>
        <w:t>Yours sincerely,</w:t>
      </w:r>
    </w:p>
    <w:p>
      <w:pPr>
        <w:spacing w:after="120" w:before="0"/>
      </w:pPr>
      <w:r>
        <w:rPr>
          <w:rFonts w:ascii="Calibri" w:hAnsi="Calibri"/>
          <w:sz w:val="21"/>
        </w:rPr>
        <w:t>Wasswa Wilson</w:t>
      </w:r>
    </w:p>
    <w:p>
      <w:pPr>
        <w:spacing w:after="120" w:before="0"/>
      </w:pPr>
      <w:r>
        <w:rPr>
          <w:rFonts w:ascii="Calibri" w:hAnsi="Calibri"/>
          <w:sz w:val="21"/>
        </w:rPr>
        <w:t>Full-Stack Software Developer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